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C1FD3" w14:textId="1C10F39E" w:rsidR="00687FED" w:rsidRPr="003E16D2" w:rsidRDefault="00B62C05" w:rsidP="008705D4">
      <w:pPr>
        <w:keepNext/>
        <w:keepLines/>
        <w:spacing w:before="480" w:after="0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3E16D2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OLUWAMUREWA ABIDOYE OYETORO</w:t>
      </w:r>
      <w:r w:rsidR="003418D3" w:rsidRPr="003E16D2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2B7F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+233 504116004 +234 9157734263</w:t>
      </w:r>
      <w:r w:rsidR="003418D3" w:rsidRPr="003E16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3E16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oyetoroedward@gmail.com</w:t>
      </w:r>
    </w:p>
    <w:p w14:paraId="333A43F1" w14:textId="77777777" w:rsidR="002F5C43" w:rsidRPr="003E16D2" w:rsidRDefault="002F5C4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727F96" w14:textId="39B6C1EC" w:rsidR="00687FED" w:rsidRPr="003E16D2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16D2">
        <w:rPr>
          <w:rFonts w:ascii="Times New Roman" w:hAnsi="Times New Roman" w:cs="Times New Roman"/>
          <w:color w:val="000000" w:themeColor="text1"/>
          <w:sz w:val="24"/>
          <w:szCs w:val="24"/>
        </w:rPr>
        <w:t>PERSONAL STATEMENT</w:t>
      </w:r>
    </w:p>
    <w:p w14:paraId="47A10DE2" w14:textId="2FE6F3DC" w:rsidR="00A92538" w:rsidRPr="003E16D2" w:rsidRDefault="00B62C05" w:rsidP="00B62C0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16D2">
        <w:rPr>
          <w:rFonts w:ascii="Times New Roman" w:hAnsi="Times New Roman" w:cs="Times New Roman"/>
          <w:color w:val="000000" w:themeColor="text1"/>
          <w:sz w:val="24"/>
          <w:szCs w:val="24"/>
        </w:rPr>
        <w:t>A motivated and detail-oriented Information Technology graduate with hands-on experience in    technical operations gained through an internship at the Nigerian Army Cyber Warfare Command. Demonstrates strong analytical, organizational, and problem-solving skills honed in a high-stakes defense environment. Eager to contribute effectively to organizational operations and leverage a solid foundation in IT while gaining further practical experience during.</w:t>
      </w:r>
    </w:p>
    <w:p w14:paraId="3A6045EE" w14:textId="77777777" w:rsidR="00687FED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16D2">
        <w:rPr>
          <w:rFonts w:ascii="Times New Roman" w:hAnsi="Times New Roman" w:cs="Times New Roman"/>
          <w:color w:val="000000" w:themeColor="text1"/>
          <w:sz w:val="24"/>
          <w:szCs w:val="24"/>
        </w:rPr>
        <w:t>EDUCATION</w:t>
      </w:r>
    </w:p>
    <w:p w14:paraId="0CB12228" w14:textId="41F12558" w:rsidR="00F66686" w:rsidRPr="00F66686" w:rsidRDefault="00F66686" w:rsidP="00F66686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3E16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Livingstone College of Art and Science| WASSCE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and NECO</w:t>
      </w:r>
      <w:r w:rsidRPr="003E16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Certificate</w:t>
      </w:r>
      <w:r w:rsidRPr="003E16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3E16D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September 201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5</w:t>
      </w:r>
      <w:r w:rsidRPr="003E16D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– November 202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1</w:t>
      </w:r>
    </w:p>
    <w:p w14:paraId="0D948563" w14:textId="4343E4C7" w:rsidR="009F10CE" w:rsidRPr="003E16D2" w:rsidRDefault="00000000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3E16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Methodist University Ghana</w:t>
      </w:r>
      <w:r w:rsidR="00425A8E" w:rsidRPr="003E16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|</w:t>
      </w:r>
      <w:r w:rsidR="00A92538" w:rsidRPr="003E16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B.</w:t>
      </w:r>
      <w:r w:rsidR="0064224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</w:t>
      </w:r>
      <w:r w:rsidRPr="003E16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 w:rsidR="0064224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Information Technology</w:t>
      </w:r>
      <w:r w:rsidRPr="003E16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9745BB" w:rsidRPr="003E16D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August</w:t>
      </w:r>
      <w:r w:rsidRPr="003E16D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202</w:t>
      </w:r>
      <w:r w:rsidR="009745BB" w:rsidRPr="003E16D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2</w:t>
      </w:r>
      <w:r w:rsidRPr="003E16D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– May 2026</w:t>
      </w:r>
    </w:p>
    <w:p w14:paraId="12BABDF1" w14:textId="6A0B2900" w:rsidR="00687FED" w:rsidRPr="003E16D2" w:rsidRDefault="00000000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3E16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Final Year Project: </w:t>
      </w:r>
      <w:r w:rsidR="001A2BE5" w:rsidRPr="003E16D2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="009745BB" w:rsidRPr="003E16D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Smart Internship Placement and Tracking System</w:t>
      </w:r>
      <w:r w:rsidR="00D15CF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210B4E" w:rsidRPr="003E16D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(SIPTS)</w:t>
      </w:r>
      <w:r w:rsidR="001A2BE5" w:rsidRPr="003E16D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”</w:t>
      </w:r>
    </w:p>
    <w:p w14:paraId="59E7B398" w14:textId="0C48B6D0" w:rsidR="00F66686" w:rsidRDefault="00F6668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Future Tech Leaders Africa | AI in Machine learning</w:t>
      </w:r>
    </w:p>
    <w:p w14:paraId="01F0E986" w14:textId="560E1C58" w:rsidR="00F66686" w:rsidRPr="003E16D2" w:rsidRDefault="00F66686" w:rsidP="00F66686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8</w:t>
      </w:r>
      <w:r w:rsidRPr="00F66686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May 2026</w:t>
      </w:r>
      <w:r w:rsidRPr="003E16D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(ongoing)</w:t>
      </w:r>
    </w:p>
    <w:p w14:paraId="19230A9A" w14:textId="77777777" w:rsidR="00F66686" w:rsidRPr="00F66686" w:rsidRDefault="00F6668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666BB9F" w14:textId="77777777" w:rsidR="00A92538" w:rsidRPr="003E16D2" w:rsidRDefault="00A925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532C13" w14:textId="77777777" w:rsidR="00687FED" w:rsidRPr="003E16D2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16D2">
        <w:rPr>
          <w:rFonts w:ascii="Times New Roman" w:hAnsi="Times New Roman" w:cs="Times New Roman"/>
          <w:color w:val="000000" w:themeColor="text1"/>
          <w:sz w:val="24"/>
          <w:szCs w:val="24"/>
        </w:rPr>
        <w:t>INTERNSHIP EXPERIENCE</w:t>
      </w:r>
    </w:p>
    <w:p w14:paraId="0B250969" w14:textId="50D5B8F2" w:rsidR="00210B4E" w:rsidRPr="003E16D2" w:rsidRDefault="00210B4E" w:rsidP="00210B4E">
      <w:pPr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</w:pPr>
      <w:r w:rsidRPr="003E16D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NG"/>
        </w:rPr>
        <w:t>Nigerian Army Cyber Warfare Command | IT/Cybersecurity Intern</w:t>
      </w:r>
      <w:r w:rsidRPr="003E16D2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 xml:space="preserve"> </w:t>
      </w:r>
      <w:r w:rsidRPr="003E16D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NG"/>
        </w:rPr>
        <w:t>June 2025 – August 2025</w:t>
      </w:r>
    </w:p>
    <w:p w14:paraId="26E6C076" w14:textId="094AEEF8" w:rsidR="00210B4E" w:rsidRPr="003E16D2" w:rsidRDefault="00210B4E" w:rsidP="00210B4E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</w:pPr>
      <w:r w:rsidRPr="003E16D2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>Supported cyber defen</w:t>
      </w:r>
      <w:r w:rsidR="00F31209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>c</w:t>
      </w:r>
      <w:r w:rsidRPr="003E16D2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>e operations in a structured military environment, gaining hands-on exposure to cybersecurity frameworks and protocols</w:t>
      </w:r>
    </w:p>
    <w:p w14:paraId="7D7234FF" w14:textId="14704481" w:rsidR="00210B4E" w:rsidRPr="003E16D2" w:rsidRDefault="00210B4E" w:rsidP="00210B4E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</w:pPr>
      <w:r w:rsidRPr="003E16D2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>Assisted in monitoring and analy</w:t>
      </w:r>
      <w:r w:rsidR="00F31209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>s</w:t>
      </w:r>
      <w:r w:rsidRPr="003E16D2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>ing network activity to help identify and respond to potential threats</w:t>
      </w:r>
    </w:p>
    <w:p w14:paraId="21681B71" w14:textId="77777777" w:rsidR="00210B4E" w:rsidRPr="003E16D2" w:rsidRDefault="00210B4E" w:rsidP="00210B4E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</w:pPr>
      <w:r w:rsidRPr="003E16D2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>Maintained accurate documentation of technical processes, incidents, and operational procedures</w:t>
      </w:r>
    </w:p>
    <w:p w14:paraId="31F17AD2" w14:textId="63684EB4" w:rsidR="00210B4E" w:rsidRPr="003E16D2" w:rsidRDefault="00210B4E" w:rsidP="00210B4E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</w:pPr>
      <w:r w:rsidRPr="003E16D2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lastRenderedPageBreak/>
        <w:t>Collaborated with defen</w:t>
      </w:r>
      <w:r w:rsidR="00F31209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>c</w:t>
      </w:r>
      <w:r w:rsidRPr="003E16D2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>e IT personnel to support the integrity and security of information systems</w:t>
      </w:r>
    </w:p>
    <w:p w14:paraId="180189AE" w14:textId="77777777" w:rsidR="00210B4E" w:rsidRPr="003E16D2" w:rsidRDefault="00210B4E" w:rsidP="00210B4E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</w:pPr>
      <w:r w:rsidRPr="003E16D2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>Gained practical experience in cyber threat analysis, network security, and military IT operations</w:t>
      </w:r>
    </w:p>
    <w:p w14:paraId="5C40B0CB" w14:textId="77777777" w:rsidR="00D53C23" w:rsidRPr="003E16D2" w:rsidRDefault="00D53C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26C92E" w14:textId="77777777" w:rsidR="00417684" w:rsidRPr="003E16D2" w:rsidRDefault="00417684" w:rsidP="00573215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172A4C" w14:textId="4A7C3CF6" w:rsidR="009C1AE6" w:rsidRPr="003E16D2" w:rsidRDefault="003E16D2" w:rsidP="009C1AE6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NG"/>
        </w:rPr>
      </w:pPr>
      <w:r w:rsidRPr="003E16D2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NG"/>
        </w:rPr>
        <w:t>TECHNICAL SKILLS:</w:t>
      </w:r>
    </w:p>
    <w:p w14:paraId="24BE799B" w14:textId="77777777" w:rsidR="009C1AE6" w:rsidRPr="003E16D2" w:rsidRDefault="009C1AE6" w:rsidP="009C1AE6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</w:pPr>
      <w:r w:rsidRPr="003E16D2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Productivity &amp; Office Tools: Microsoft Office Suite (Word, Excel, PowerPoint)</w:t>
      </w:r>
    </w:p>
    <w:p w14:paraId="3A4BFA8A" w14:textId="25AD67D4" w:rsidR="009C1AE6" w:rsidRPr="003E16D2" w:rsidRDefault="009C1AE6" w:rsidP="009C1AE6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</w:pPr>
      <w:r w:rsidRPr="003E16D2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Cybersecurity: Network security monitoring, threat analysis, incident documentation, cyber defen</w:t>
      </w:r>
      <w:r w:rsidR="00F3120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c</w:t>
      </w:r>
      <w:r w:rsidRPr="003E16D2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e operations</w:t>
      </w:r>
    </w:p>
    <w:p w14:paraId="0FD741B3" w14:textId="77777777" w:rsidR="009C1AE6" w:rsidRPr="003E16D2" w:rsidRDefault="009C1AE6" w:rsidP="009C1AE6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</w:pPr>
      <w:r w:rsidRPr="003E16D2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Networking: Basic network administration, TCP/IP protocols, network traffic analysis</w:t>
      </w:r>
    </w:p>
    <w:p w14:paraId="50002108" w14:textId="77777777" w:rsidR="009C1AE6" w:rsidRPr="003E16D2" w:rsidRDefault="009C1AE6" w:rsidP="009C1AE6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</w:pPr>
      <w:r w:rsidRPr="003E16D2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Operating Systems: Windows OS, Linux (basic)</w:t>
      </w:r>
    </w:p>
    <w:p w14:paraId="300001CE" w14:textId="77777777" w:rsidR="009C1AE6" w:rsidRPr="003E16D2" w:rsidRDefault="009C1AE6" w:rsidP="009C1AE6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</w:pPr>
      <w:r w:rsidRPr="003E16D2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IT Operations: Information systems management, data integrity, technical documentation</w:t>
      </w:r>
    </w:p>
    <w:p w14:paraId="0B5203C5" w14:textId="5A824B7F" w:rsidR="009C1AE6" w:rsidRDefault="009C1AE6" w:rsidP="009C1AE6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</w:pPr>
      <w:r w:rsidRPr="003E16D2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Programming/Scripting</w:t>
      </w:r>
      <w:r w:rsidR="002C285C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 xml:space="preserve"> &amp; Tools</w:t>
      </w:r>
      <w:r w:rsidRPr="003E16D2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: Python</w:t>
      </w:r>
      <w:r w:rsidR="002C285C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 xml:space="preserve"> (Pandas, NumPy, Scikit-learn, Matplotlib, seaborn)</w:t>
      </w:r>
      <w:r w:rsidRPr="003E16D2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,</w:t>
      </w:r>
      <w:r w:rsidR="002C285C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 xml:space="preserve"> </w:t>
      </w:r>
      <w:proofErr w:type="spellStart"/>
      <w:r w:rsidR="002C285C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Jupyter</w:t>
      </w:r>
      <w:proofErr w:type="spellEnd"/>
      <w:r w:rsidR="002C285C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 xml:space="preserve"> Notebook,</w:t>
      </w:r>
      <w:r w:rsidRPr="003E16D2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 xml:space="preserve"> HTML/CSS</w:t>
      </w:r>
      <w:r w:rsidR="002C285C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 xml:space="preserve"> and </w:t>
      </w:r>
      <w:proofErr w:type="spellStart"/>
      <w:r w:rsidR="002C285C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Javascript</w:t>
      </w:r>
      <w:proofErr w:type="spellEnd"/>
      <w:r w:rsidR="002C285C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 xml:space="preserve">, Flask (REST API development), Git &amp; </w:t>
      </w:r>
      <w:proofErr w:type="spellStart"/>
      <w:r w:rsidR="002C285C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Github</w:t>
      </w:r>
      <w:proofErr w:type="spellEnd"/>
      <w:r w:rsidR="002C285C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 xml:space="preserve"> (Version control) </w:t>
      </w:r>
    </w:p>
    <w:p w14:paraId="2A335E9C" w14:textId="100217C3" w:rsidR="002C285C" w:rsidRPr="002B7F44" w:rsidRDefault="002C285C" w:rsidP="009C1AE6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</w:pP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Machine Learning: Multi-class classification, Supervised learning</w:t>
      </w:r>
      <w:r w:rsid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(Logistic Regression, Decision Trees, Random Forest</w:t>
      </w:r>
      <w:r w:rsid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 xml:space="preserve">), Feature selection &amp; feature importance analysis, </w:t>
      </w:r>
      <w:r w:rsidR="002B7F44" w:rsidRP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Model evaluation (Accuracy, Precision, Recall, F1-Score, ROC-AUC, Confusion Matrix)</w:t>
      </w:r>
      <w:r w:rsid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and h</w:t>
      </w:r>
      <w:r w:rsidR="002B7F44" w:rsidRP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andling imbalanced datasets (class weighting)</w:t>
      </w:r>
    </w:p>
    <w:p w14:paraId="79F78934" w14:textId="19C20A90" w:rsidR="002B7F44" w:rsidRPr="002B7F44" w:rsidRDefault="002B7F44" w:rsidP="009C1AE6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</w:pP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Data Skills: </w:t>
      </w:r>
      <w:r w:rsidRP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Data cleaning &amp; preprocessing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r w:rsidRP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Exploratory Data Analysis (EDA)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r w:rsidRP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Data visualization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r w:rsidRP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Feature scaling/normalization (</w:t>
      </w:r>
      <w:proofErr w:type="spellStart"/>
      <w:r w:rsidRP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StandardScaler</w:t>
      </w:r>
      <w:proofErr w:type="spellEnd"/>
      <w:r w:rsidRP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and </w:t>
      </w:r>
      <w:r w:rsidRP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Train/test splitting &amp; stratified sampling</w:t>
      </w:r>
    </w:p>
    <w:p w14:paraId="2012F76E" w14:textId="69841D1D" w:rsidR="002B7F44" w:rsidRPr="00300AA3" w:rsidRDefault="002B7F44" w:rsidP="009C1AE6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</w:pPr>
      <w:r w:rsidRP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Deployment &amp; Engineering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: </w:t>
      </w:r>
      <w:r w:rsidRP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REST API design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r w:rsidRP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Model serialization (</w:t>
      </w:r>
      <w:proofErr w:type="spellStart"/>
      <w:r w:rsidRP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joblib</w:t>
      </w:r>
      <w:proofErr w:type="spellEnd"/>
      <w:r w:rsidRP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/pickle)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r w:rsidRP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Web application deployment (Render, cloud hosting)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r w:rsidRPr="002B7F44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Full-stack development (frontend + backend integration)</w:t>
      </w:r>
    </w:p>
    <w:p w14:paraId="7C9E5777" w14:textId="77377828" w:rsidR="00300AA3" w:rsidRPr="003E16D2" w:rsidRDefault="00300AA3" w:rsidP="009C1AE6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</w:pP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Design and Media: Canva</w:t>
      </w:r>
    </w:p>
    <w:p w14:paraId="2C8E245C" w14:textId="3919AD79" w:rsidR="00687FED" w:rsidRPr="00C77CE5" w:rsidRDefault="00000000" w:rsidP="009C1AE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E16D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Core Competencies: Communication, Teamwork, Time Management, Problem-Solving, Adaptability</w:t>
      </w:r>
    </w:p>
    <w:p w14:paraId="493C07FF" w14:textId="77777777" w:rsidR="00C77CE5" w:rsidRDefault="00C77CE5" w:rsidP="00C77CE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379E262" w14:textId="015712D8" w:rsidR="00C77CE5" w:rsidRDefault="00C77CE5" w:rsidP="00C77CE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PROFESSIONAL SKILLS:</w:t>
      </w:r>
    </w:p>
    <w:p w14:paraId="66F5A95B" w14:textId="77777777" w:rsidR="00C77CE5" w:rsidRPr="00C77CE5" w:rsidRDefault="00C77CE5" w:rsidP="00C77CE5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</w:pPr>
      <w:r w:rsidRPr="00C77CE5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 xml:space="preserve">Leadership &amp; Team Management </w:t>
      </w:r>
    </w:p>
    <w:p w14:paraId="796EF9CC" w14:textId="77777777" w:rsidR="00C77CE5" w:rsidRPr="00C77CE5" w:rsidRDefault="00C77CE5" w:rsidP="00C77CE5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</w:pPr>
      <w:r w:rsidRPr="00C77CE5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 xml:space="preserve">Agile &amp; Remote Collaboration </w:t>
      </w:r>
    </w:p>
    <w:p w14:paraId="3171FCF9" w14:textId="77777777" w:rsidR="00C77CE5" w:rsidRPr="00C77CE5" w:rsidRDefault="00C77CE5" w:rsidP="00C77CE5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</w:pPr>
      <w:r w:rsidRPr="00C77CE5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 xml:space="preserve">Strategic Planning &amp; Coordination </w:t>
      </w:r>
    </w:p>
    <w:p w14:paraId="7D02ABA7" w14:textId="77777777" w:rsidR="00C77CE5" w:rsidRPr="00C77CE5" w:rsidRDefault="00C77CE5" w:rsidP="00C77CE5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</w:pPr>
      <w:r w:rsidRPr="00C77CE5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 xml:space="preserve">Client Relations &amp; Branding </w:t>
      </w:r>
    </w:p>
    <w:p w14:paraId="6E89A6EA" w14:textId="77777777" w:rsidR="00C77CE5" w:rsidRPr="00C77CE5" w:rsidRDefault="00C77CE5" w:rsidP="00C77CE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5D2D65A" w14:textId="494BB3BF" w:rsidR="002C285C" w:rsidRDefault="002C285C" w:rsidP="002C285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28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PROJECTS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1571E895" w14:textId="77777777" w:rsidR="002C285C" w:rsidRPr="002C285C" w:rsidRDefault="002C285C" w:rsidP="002C285C">
      <w:pPr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</w:pPr>
      <w:r w:rsidRPr="002C285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NG"/>
        </w:rPr>
        <w:t>Diabetes Risk Prediction System</w:t>
      </w:r>
      <w:r w:rsidRPr="002C285C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 xml:space="preserve"> | Python, Scikit-learn, Flask, HTML/CSS/JS</w:t>
      </w:r>
    </w:p>
    <w:p w14:paraId="4DF45E5D" w14:textId="77777777" w:rsidR="002C285C" w:rsidRPr="002C285C" w:rsidRDefault="002C285C" w:rsidP="002C285C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</w:pPr>
      <w:r w:rsidRPr="002C285C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>Built and deployed a multi-class machine learning model predicting diabetes risk from clinical data, achieving 99.5% accuracy using Random Forest</w:t>
      </w:r>
    </w:p>
    <w:p w14:paraId="32D50581" w14:textId="77777777" w:rsidR="002C285C" w:rsidRPr="002C285C" w:rsidRDefault="002C285C" w:rsidP="002C285C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</w:pPr>
      <w:r w:rsidRPr="002C285C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>Performed exploratory data analysis and feature engineering on a 1,000-record medical dataset, identifying HbA1c and BMI as key predictive features</w:t>
      </w:r>
    </w:p>
    <w:p w14:paraId="3140F909" w14:textId="77777777" w:rsidR="002C285C" w:rsidRPr="002C285C" w:rsidRDefault="002C285C" w:rsidP="002C285C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</w:pPr>
      <w:r w:rsidRPr="002C285C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>Trained and benchmarked 3 classification algorithms (Logistic Regression, Decision Tree, Random Forest), selecting the best model based on accuracy, recall, and F1-score</w:t>
      </w:r>
    </w:p>
    <w:p w14:paraId="249E9993" w14:textId="77777777" w:rsidR="002C285C" w:rsidRPr="002C285C" w:rsidRDefault="002C285C" w:rsidP="002C285C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</w:pPr>
      <w:r w:rsidRPr="002C285C">
        <w:rPr>
          <w:rFonts w:ascii="Times New Roman" w:hAnsi="Times New Roman" w:cs="Times New Roman"/>
          <w:color w:val="000000" w:themeColor="text1"/>
          <w:sz w:val="24"/>
          <w:szCs w:val="24"/>
          <w:lang w:val="en-NG"/>
        </w:rPr>
        <w:t>Designed and deployed a full-stack web application (Flask backend, custom frontend) enabling real-time predictions, hosted live on Render</w:t>
      </w:r>
    </w:p>
    <w:p w14:paraId="421922D7" w14:textId="77777777" w:rsidR="002C285C" w:rsidRPr="002C285C" w:rsidRDefault="002C285C" w:rsidP="002C285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E1E3D0" w14:textId="77777777" w:rsidR="00417684" w:rsidRPr="003E16D2" w:rsidRDefault="0041768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26191A" w14:textId="5A52893D" w:rsidR="003E16D2" w:rsidRPr="003E16D2" w:rsidRDefault="003E16D2" w:rsidP="003E16D2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NG"/>
        </w:rPr>
      </w:pPr>
      <w:r w:rsidRPr="003E16D2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NG"/>
        </w:rPr>
        <w:t>INTERESTS:</w:t>
      </w:r>
    </w:p>
    <w:p w14:paraId="4C9DB3EA" w14:textId="496070C5" w:rsidR="003E16D2" w:rsidRPr="003E16D2" w:rsidRDefault="003E16D2" w:rsidP="003E16D2">
      <w:pPr>
        <w:numPr>
          <w:ilvl w:val="0"/>
          <w:numId w:val="20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</w:pPr>
      <w:r w:rsidRPr="003E16D2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Social</w:t>
      </w:r>
      <w:r w:rsidR="00F3120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 xml:space="preserve"> m</w:t>
      </w:r>
      <w:r w:rsidRPr="003E16D2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edia &amp; Content Creation: Passionate about creating engaging digital content and managing online platforms, with an understanding of social media strategy and audience engagement</w:t>
      </w:r>
    </w:p>
    <w:p w14:paraId="590BFE0F" w14:textId="77777777" w:rsidR="003E16D2" w:rsidRPr="003E16D2" w:rsidRDefault="003E16D2" w:rsidP="003E16D2">
      <w:pPr>
        <w:numPr>
          <w:ilvl w:val="0"/>
          <w:numId w:val="20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</w:pPr>
      <w:r w:rsidRPr="003E16D2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NG"/>
        </w:rPr>
        <w:t>Reading &amp; Research: Keen interest in staying current with emerging trends in cybersecurity, information technology, and digital innovation through continuous self-directed learning</w:t>
      </w:r>
    </w:p>
    <w:p w14:paraId="4A30EEE2" w14:textId="77777777" w:rsidR="00417684" w:rsidRDefault="0041768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1E2E3C" w14:textId="43BB2B10" w:rsidR="002B7F44" w:rsidRPr="00F31209" w:rsidRDefault="002B7F4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312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LANGUAGES</w:t>
      </w:r>
      <w:r w:rsidR="00F312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63C7B413" w14:textId="273BFF3A" w:rsidR="002B7F44" w:rsidRPr="003E16D2" w:rsidRDefault="002B7F4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English</w:t>
      </w:r>
      <w:r w:rsidR="00F312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(Fluent)</w:t>
      </w:r>
    </w:p>
    <w:p w14:paraId="4693B584" w14:textId="77777777" w:rsidR="00687FED" w:rsidRPr="003E16D2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16D2">
        <w:rPr>
          <w:rFonts w:ascii="Times New Roman" w:hAnsi="Times New Roman" w:cs="Times New Roman"/>
          <w:color w:val="000000" w:themeColor="text1"/>
          <w:sz w:val="24"/>
          <w:szCs w:val="24"/>
        </w:rPr>
        <w:t>REFEREES</w:t>
      </w:r>
    </w:p>
    <w:p w14:paraId="2BA75C80" w14:textId="77777777" w:rsidR="00687FED" w:rsidRPr="003E16D2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16D2">
        <w:rPr>
          <w:rFonts w:ascii="Times New Roman" w:hAnsi="Times New Roman" w:cs="Times New Roman"/>
          <w:color w:val="000000" w:themeColor="text1"/>
          <w:sz w:val="24"/>
          <w:szCs w:val="24"/>
        </w:rPr>
        <w:t>Available upon request</w:t>
      </w:r>
    </w:p>
    <w:sectPr w:rsidR="00687FED" w:rsidRPr="003E16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23B1A"/>
    <w:multiLevelType w:val="hybridMultilevel"/>
    <w:tmpl w:val="2180AC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DC6A82"/>
    <w:multiLevelType w:val="hybridMultilevel"/>
    <w:tmpl w:val="D1C4FEC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566DD8"/>
    <w:multiLevelType w:val="multilevel"/>
    <w:tmpl w:val="77AA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36E9D"/>
    <w:multiLevelType w:val="multilevel"/>
    <w:tmpl w:val="8142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81928"/>
    <w:multiLevelType w:val="hybridMultilevel"/>
    <w:tmpl w:val="79E82B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312900"/>
    <w:multiLevelType w:val="hybridMultilevel"/>
    <w:tmpl w:val="1D8855D2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0E1E22"/>
    <w:multiLevelType w:val="hybridMultilevel"/>
    <w:tmpl w:val="7D3863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28097B"/>
    <w:multiLevelType w:val="hybridMultilevel"/>
    <w:tmpl w:val="6E5079F4"/>
    <w:lvl w:ilvl="0" w:tplc="FFFFFFFF">
      <w:start w:val="1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2C1178"/>
    <w:multiLevelType w:val="multilevel"/>
    <w:tmpl w:val="D984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00209"/>
    <w:multiLevelType w:val="hybridMultilevel"/>
    <w:tmpl w:val="914A3F02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A54B2B"/>
    <w:multiLevelType w:val="hybridMultilevel"/>
    <w:tmpl w:val="FEAC9518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325440"/>
    <w:multiLevelType w:val="hybridMultilevel"/>
    <w:tmpl w:val="36BAE622"/>
    <w:lvl w:ilvl="0" w:tplc="3236AFB6">
      <w:start w:val="1"/>
      <w:numFmt w:val="bullet"/>
      <w:lvlText w:val="•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5A388376">
      <w:start w:val="1"/>
      <w:numFmt w:val="bullet"/>
      <w:lvlText w:val="o"/>
      <w:lvlJc w:val="left"/>
      <w:pPr>
        <w:ind w:left="125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EAD46948">
      <w:start w:val="1"/>
      <w:numFmt w:val="bullet"/>
      <w:lvlText w:val="▪"/>
      <w:lvlJc w:val="left"/>
      <w:pPr>
        <w:ind w:left="197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59822F30">
      <w:start w:val="1"/>
      <w:numFmt w:val="bullet"/>
      <w:lvlText w:val="•"/>
      <w:lvlJc w:val="left"/>
      <w:pPr>
        <w:ind w:left="269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8CB8E7F0">
      <w:start w:val="1"/>
      <w:numFmt w:val="bullet"/>
      <w:lvlText w:val="o"/>
      <w:lvlJc w:val="left"/>
      <w:pPr>
        <w:ind w:left="341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88A6CEFC">
      <w:start w:val="1"/>
      <w:numFmt w:val="bullet"/>
      <w:lvlText w:val="▪"/>
      <w:lvlJc w:val="left"/>
      <w:pPr>
        <w:ind w:left="413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1F1CF10C">
      <w:start w:val="1"/>
      <w:numFmt w:val="bullet"/>
      <w:lvlText w:val="•"/>
      <w:lvlJc w:val="left"/>
      <w:pPr>
        <w:ind w:left="485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07E42880">
      <w:start w:val="1"/>
      <w:numFmt w:val="bullet"/>
      <w:lvlText w:val="o"/>
      <w:lvlJc w:val="left"/>
      <w:pPr>
        <w:ind w:left="557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0BDC67F0">
      <w:start w:val="1"/>
      <w:numFmt w:val="bullet"/>
      <w:lvlText w:val="▪"/>
      <w:lvlJc w:val="left"/>
      <w:pPr>
        <w:ind w:left="629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71AB0AAD"/>
    <w:multiLevelType w:val="hybridMultilevel"/>
    <w:tmpl w:val="7B4448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3A6CDD"/>
    <w:multiLevelType w:val="hybridMultilevel"/>
    <w:tmpl w:val="D618156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C132EB"/>
    <w:multiLevelType w:val="multilevel"/>
    <w:tmpl w:val="2E7A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833330">
    <w:abstractNumId w:val="8"/>
  </w:num>
  <w:num w:numId="2" w16cid:durableId="444234620">
    <w:abstractNumId w:val="6"/>
  </w:num>
  <w:num w:numId="3" w16cid:durableId="1708141148">
    <w:abstractNumId w:val="5"/>
  </w:num>
  <w:num w:numId="4" w16cid:durableId="1773476727">
    <w:abstractNumId w:val="4"/>
  </w:num>
  <w:num w:numId="5" w16cid:durableId="1662075418">
    <w:abstractNumId w:val="7"/>
  </w:num>
  <w:num w:numId="6" w16cid:durableId="1612278665">
    <w:abstractNumId w:val="3"/>
  </w:num>
  <w:num w:numId="7" w16cid:durableId="969556379">
    <w:abstractNumId w:val="2"/>
  </w:num>
  <w:num w:numId="8" w16cid:durableId="489905438">
    <w:abstractNumId w:val="1"/>
  </w:num>
  <w:num w:numId="9" w16cid:durableId="349181507">
    <w:abstractNumId w:val="0"/>
  </w:num>
  <w:num w:numId="10" w16cid:durableId="805009672">
    <w:abstractNumId w:val="9"/>
  </w:num>
  <w:num w:numId="11" w16cid:durableId="869027576">
    <w:abstractNumId w:val="18"/>
  </w:num>
  <w:num w:numId="12" w16cid:durableId="1864979020">
    <w:abstractNumId w:val="19"/>
  </w:num>
  <w:num w:numId="13" w16cid:durableId="793862371">
    <w:abstractNumId w:val="14"/>
  </w:num>
  <w:num w:numId="14" w16cid:durableId="811094634">
    <w:abstractNumId w:val="22"/>
  </w:num>
  <w:num w:numId="15" w16cid:durableId="1728141512">
    <w:abstractNumId w:val="16"/>
  </w:num>
  <w:num w:numId="16" w16cid:durableId="1189488363">
    <w:abstractNumId w:val="17"/>
  </w:num>
  <w:num w:numId="17" w16cid:durableId="2088333001">
    <w:abstractNumId w:val="11"/>
  </w:num>
  <w:num w:numId="18" w16cid:durableId="1144661604">
    <w:abstractNumId w:val="21"/>
  </w:num>
  <w:num w:numId="19" w16cid:durableId="223951502">
    <w:abstractNumId w:val="13"/>
  </w:num>
  <w:num w:numId="20" w16cid:durableId="1148937289">
    <w:abstractNumId w:val="12"/>
  </w:num>
  <w:num w:numId="21" w16cid:durableId="282615228">
    <w:abstractNumId w:val="23"/>
  </w:num>
  <w:num w:numId="22" w16cid:durableId="189152646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12776169">
    <w:abstractNumId w:val="15"/>
  </w:num>
  <w:num w:numId="24" w16cid:durableId="14583313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2DD"/>
    <w:rsid w:val="0006063C"/>
    <w:rsid w:val="001424F0"/>
    <w:rsid w:val="0015074B"/>
    <w:rsid w:val="001A2BE5"/>
    <w:rsid w:val="00210B4E"/>
    <w:rsid w:val="0029639D"/>
    <w:rsid w:val="002B7F44"/>
    <w:rsid w:val="002C285C"/>
    <w:rsid w:val="002D72D2"/>
    <w:rsid w:val="002F5C43"/>
    <w:rsid w:val="00300AA3"/>
    <w:rsid w:val="00326F90"/>
    <w:rsid w:val="003418D3"/>
    <w:rsid w:val="003971FA"/>
    <w:rsid w:val="003E16D2"/>
    <w:rsid w:val="00417684"/>
    <w:rsid w:val="00425A8E"/>
    <w:rsid w:val="004E4D6A"/>
    <w:rsid w:val="00543D37"/>
    <w:rsid w:val="00573215"/>
    <w:rsid w:val="00642246"/>
    <w:rsid w:val="00687FED"/>
    <w:rsid w:val="006E5499"/>
    <w:rsid w:val="008705D4"/>
    <w:rsid w:val="009745BB"/>
    <w:rsid w:val="009C1AE6"/>
    <w:rsid w:val="009F10CE"/>
    <w:rsid w:val="00A66D0C"/>
    <w:rsid w:val="00A92538"/>
    <w:rsid w:val="00AA1D8D"/>
    <w:rsid w:val="00B014E3"/>
    <w:rsid w:val="00B47730"/>
    <w:rsid w:val="00B62C05"/>
    <w:rsid w:val="00C77CE5"/>
    <w:rsid w:val="00CB0664"/>
    <w:rsid w:val="00D15CF5"/>
    <w:rsid w:val="00D53C23"/>
    <w:rsid w:val="00D545A8"/>
    <w:rsid w:val="00D961D3"/>
    <w:rsid w:val="00DE6596"/>
    <w:rsid w:val="00E35D5B"/>
    <w:rsid w:val="00F31209"/>
    <w:rsid w:val="00F666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32F84"/>
  <w14:defaultImageDpi w14:val="300"/>
  <w15:docId w15:val="{99A6F4C6-9BF8-5443-BED3-F40C619B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Oluwamurewa Oyetoro</cp:lastModifiedBy>
  <cp:revision>17</cp:revision>
  <dcterms:created xsi:type="dcterms:W3CDTF">2026-04-22T22:13:00Z</dcterms:created>
  <dcterms:modified xsi:type="dcterms:W3CDTF">2026-06-21T14:29:00Z</dcterms:modified>
  <cp:category/>
</cp:coreProperties>
</file>